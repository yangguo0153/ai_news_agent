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5-12-02_加班8小时_打卡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5-12-02_加班8小时_加班申请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5-12-04_加班4小时_打卡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5-12-04_加班4小时_加班申请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1-05_加班4小时_打卡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1-05_加班4小时_加班申请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1-06_加班5小时_打卡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1-06_加班5小时_加班申请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1-09_加班5小时_打卡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1-09_加班5小时_加班申请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1-12_加班5小时_打卡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1-12_加班5小时_加班申请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1-19_加班5小时_打卡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1-19_加班5小时_加班申请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40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compact_曹操出行电子发票_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4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128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compact_滴滴电子发票_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61082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滴滴出行行程报销单_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108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61082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滴滴出行行程报销单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108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61082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 第三方网约车服务公司_曹操出行行程报销单_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108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